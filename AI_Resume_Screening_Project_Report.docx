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AI-BASED RESUME SCREENING SYSTEM</w:t>
      </w:r>
    </w:p>
    <w:p>
      <w:pPr>
        <w:jc w:val="center"/>
      </w:pPr>
      <w:r>
        <w:rPr>
          <w:b w:val="0"/>
          <w:i w:val="0"/>
        </w:rPr>
        <w:t>A Project Report Submitted in the partial fulfillment of the requirements for the award of the degree of</w:t>
      </w:r>
    </w:p>
    <w:p>
      <w:pPr>
        <w:jc w:val="center"/>
      </w:pPr>
      <w:r>
        <w:rPr>
          <w:b/>
          <w:i w:val="0"/>
          <w:sz w:val="32"/>
        </w:rPr>
        <w:t>BACHELOR OF TECHNOLOGY</w:t>
      </w:r>
    </w:p>
    <w:p>
      <w:pPr>
        <w:jc w:val="center"/>
      </w:pPr>
      <w:r>
        <w:rPr>
          <w:b/>
          <w:i w:val="0"/>
        </w:rPr>
        <w:t>In</w:t>
      </w:r>
    </w:p>
    <w:p>
      <w:pPr>
        <w:jc w:val="center"/>
      </w:pPr>
      <w:r>
        <w:rPr>
          <w:b/>
          <w:i w:val="0"/>
          <w:sz w:val="28"/>
        </w:rPr>
        <w:t>DEPARTMENT OF COMPUTER SCIENCE AND ENGINEERING</w:t>
      </w:r>
    </w:p>
    <w:p>
      <w:pPr>
        <w:jc w:val="center"/>
      </w:pPr>
      <w:r>
        <w:rPr>
          <w:b/>
          <w:i w:val="0"/>
        </w:rPr>
        <w:t>By</w:t>
      </w:r>
    </w:p>
    <w:tbl>
      <w:tblPr>
        <w:tblStyle w:val="TableGrid"/>
        <w:tblW w:type="auto" w:w="0"/>
        <w:tblLook w:firstColumn="1" w:firstRow="1" w:lastColumn="0" w:lastRow="0" w:noHBand="0" w:noVBand="1" w:val="04A0"/>
      </w:tblPr>
      <w:tblGrid>
        <w:gridCol w:w="4320"/>
        <w:gridCol w:w="4320"/>
      </w:tblGrid>
      <w:tr>
        <w:tc>
          <w:tcPr>
            <w:tcW w:type="dxa" w:w="4320"/>
          </w:tcPr>
          <w:p>
            <w:r>
              <w:rPr>
                <w:b/>
                <w:sz w:val="21"/>
              </w:rPr>
              <w:t>Student Name</w:t>
            </w:r>
          </w:p>
        </w:tc>
        <w:tc>
          <w:tcPr>
            <w:tcW w:type="dxa" w:w="4320"/>
          </w:tcPr>
          <w:p>
            <w:r>
              <w:rPr>
                <w:b/>
                <w:sz w:val="21"/>
              </w:rPr>
              <w:t>: SAI TEJA BANDARI (2420030008)</w:t>
            </w:r>
          </w:p>
        </w:tc>
      </w:tr>
      <w:tr>
        <w:tc>
          <w:tcPr>
            <w:tcW w:type="dxa" w:w="4320"/>
          </w:tcPr>
          <w:p>
            <w:r>
              <w:rPr>
                <w:b w:val="0"/>
                <w:sz w:val="21"/>
              </w:rPr>
              <w:t>Student Name</w:t>
            </w:r>
          </w:p>
        </w:tc>
        <w:tc>
          <w:tcPr>
            <w:tcW w:type="dxa" w:w="4320"/>
          </w:tcPr>
          <w:p>
            <w:r>
              <w:rPr>
                <w:b w:val="0"/>
                <w:sz w:val="21"/>
              </w:rPr>
              <w:t>: MANI CHARAN CHAVA (2420030545)</w:t>
            </w:r>
          </w:p>
        </w:tc>
      </w:tr>
    </w:tbl>
    <w:p/>
    <w:p>
      <w:pPr>
        <w:jc w:val="center"/>
      </w:pPr>
      <w:r>
        <w:rPr>
          <w:b w:val="0"/>
          <w:i w:val="0"/>
        </w:rPr>
        <w:t>Under the Esteemed Guidance of</w:t>
      </w:r>
    </w:p>
    <w:p>
      <w:pPr>
        <w:jc w:val="center"/>
      </w:pPr>
      <w:r>
        <w:rPr>
          <w:b/>
          <w:i w:val="0"/>
        </w:rPr>
        <w:t>Dr. N. Sunanda</w:t>
      </w:r>
    </w:p>
    <w:p>
      <w:pPr>
        <w:jc w:val="center"/>
      </w:pPr>
      <w:r>
        <w:rPr>
          <w:b w:val="0"/>
          <w:i w:val="0"/>
        </w:rPr>
        <w:t>Designation: Faculty</w:t>
      </w:r>
    </w:p>
    <w:p>
      <w:pPr>
        <w:jc w:val="center"/>
      </w:pPr>
      <w:r>
        <w:rPr>
          <w:b/>
          <w:i w:val="0"/>
        </w:rPr>
        <w:t>Department of Computer Science and Engineering</w:t>
      </w:r>
    </w:p>
    <w:p>
      <w:pPr>
        <w:jc w:val="center"/>
      </w:pPr>
      <w:r>
        <w:rPr>
          <w:b/>
          <w:i w:val="0"/>
        </w:rPr>
        <w:t>AY: 2026–2027    Semester: ____</w:t>
      </w:r>
    </w:p>
    <w:p>
      <w:pPr>
        <w:jc w:val="center"/>
      </w:pPr>
      <w:r>
        <w:rPr>
          <w:b/>
          <w:i w:val="0"/>
          <w:sz w:val="28"/>
        </w:rPr>
        <w:t>K L (Deemed to be) University</w:t>
        <w:br/>
        <w:t>DEPARTMENT OF COMPUTER SCIENCE AND ENGINEERING</w:t>
      </w:r>
    </w:p>
    <w:p>
      <w:r>
        <w:br w:type="page"/>
      </w:r>
    </w:p>
    <w:p>
      <w:pPr>
        <w:jc w:val="center"/>
      </w:pPr>
      <w:r>
        <w:rPr>
          <w:b/>
          <w:i w:val="0"/>
          <w:sz w:val="32"/>
        </w:rPr>
        <w:t>Declaration</w:t>
      </w:r>
    </w:p>
    <w:p>
      <w:pPr>
        <w:jc w:val="both"/>
      </w:pPr>
      <w:r>
        <w:rPr>
          <w:b w:val="0"/>
          <w:i w:val="0"/>
        </w:rPr>
        <w:t>The Project Report entitled “AI-Based Resume Screening System” is a record of Bonafide work of Sai Teja Bandari – 2420030008, Mani Charan Chava – 2420030545, submitted in partial fulfillment for the award of B.Tech in Computer Science and Engineering to the K L University. The results embodied in this report have not been copied from any other departments/University/Institute.</w:t>
      </w:r>
    </w:p>
    <w:p>
      <w:pPr>
        <w:jc w:val="both"/>
      </w:pPr>
      <w:r>
        <w:rPr>
          <w:b/>
          <w:i w:val="0"/>
        </w:rPr>
        <w:t>Sai Teja Bandari – 2420030008</w:t>
      </w:r>
    </w:p>
    <w:p>
      <w:pPr>
        <w:jc w:val="both"/>
      </w:pPr>
      <w:r>
        <w:rPr>
          <w:b/>
          <w:i w:val="0"/>
        </w:rPr>
        <w:t>Mani Charan Chava – 2420030545</w:t>
      </w:r>
    </w:p>
    <w:p>
      <w:r>
        <w:br w:type="page"/>
      </w:r>
    </w:p>
    <w:p>
      <w:pPr>
        <w:jc w:val="center"/>
      </w:pPr>
      <w:r>
        <w:rPr>
          <w:b/>
          <w:i w:val="0"/>
          <w:sz w:val="32"/>
        </w:rPr>
        <w:t>CERTIFICATE</w:t>
      </w:r>
    </w:p>
    <w:p>
      <w:pPr>
        <w:jc w:val="both"/>
      </w:pPr>
      <w:r>
        <w:rPr>
          <w:b w:val="0"/>
          <w:i w:val="0"/>
        </w:rPr>
        <w:t>This is to certify that the project based report entitled “AI-Based Resume Screening System” is a bonafide work done and submitted by Sai Teja Bandari – 2420030008, Mani Charan Chava – 2420030545, in partial fulfillment of the requirements for the award of the degree of BACHELOR OF TECHNOLOGY in Department of Computer Science and Engineering, K L (Deemed to be University), during the academic year 2026-2027.</w:t>
      </w:r>
    </w:p>
    <w:p>
      <w:pPr>
        <w:jc w:val="both"/>
      </w:pPr>
      <w:r>
        <w:rPr>
          <w:b/>
          <w:i w:val="0"/>
        </w:rPr>
        <w:br/>
        <w:br/>
        <w:t>Signature of the Guide</w:t>
        <w:tab/>
        <w:tab/>
        <w:t>Signature of the Course Coordinator</w:t>
        <w:tab/>
        <w:tab/>
        <w:t>Signature of the HOD</w:t>
      </w:r>
    </w:p>
    <w:p>
      <w:r>
        <w:br w:type="page"/>
      </w:r>
    </w:p>
    <w:p>
      <w:pPr>
        <w:jc w:val="center"/>
      </w:pPr>
      <w:r>
        <w:rPr>
          <w:b/>
          <w:i w:val="0"/>
          <w:sz w:val="32"/>
        </w:rPr>
        <w:t>ACKNOWLEDGEMENT</w:t>
      </w:r>
    </w:p>
    <w:p>
      <w:pPr>
        <w:jc w:val="both"/>
      </w:pPr>
      <w:r>
        <w:rPr>
          <w:b w:val="0"/>
          <w:i w:val="0"/>
        </w:rPr>
        <w:t>The success of this project would not have been possible without the timely help and guidance of many people. We express our sincere thanks to all those who assisted us in completing this project.</w:t>
      </w:r>
    </w:p>
    <w:p>
      <w:pPr>
        <w:jc w:val="both"/>
      </w:pPr>
      <w:r>
        <w:rPr>
          <w:b w:val="0"/>
          <w:i w:val="0"/>
        </w:rPr>
        <w:t>Our greatest appreciation goes to our Course Coordinator, and our guide Dr. N. Sunanda, Department of CSE, for the tremendous support, encouragement and guidance given for this project.</w:t>
      </w:r>
    </w:p>
    <w:p>
      <w:pPr>
        <w:jc w:val="both"/>
      </w:pPr>
      <w:r>
        <w:rPr>
          <w:b w:val="0"/>
          <w:i w:val="0"/>
        </w:rPr>
        <w:t>We express our gratitude to the Head of the Department of Computer Science and Engineering for providing adequate facilities to complete this project-based lab. We thank all teaching and non-teaching staff, and finally our parents, friends and classmates for their kind help and cooperation.</w:t>
      </w:r>
    </w:p>
    <w:p>
      <w:pPr>
        <w:jc w:val="both"/>
      </w:pPr>
      <w:r>
        <w:rPr>
          <w:b/>
          <w:i w:val="0"/>
        </w:rPr>
        <w:t>Sai Teja Bandari – 2420030008</w:t>
      </w:r>
    </w:p>
    <w:p>
      <w:pPr>
        <w:jc w:val="both"/>
      </w:pPr>
      <w:r>
        <w:rPr>
          <w:b/>
          <w:i w:val="0"/>
        </w:rPr>
        <w:t>Mani Charan Chava – 2420030545</w:t>
      </w:r>
    </w:p>
    <w:p>
      <w:r>
        <w:br w:type="page"/>
      </w:r>
    </w:p>
    <w:p>
      <w:pPr>
        <w:jc w:val="center"/>
      </w:pPr>
      <w:r>
        <w:rPr>
          <w:b/>
          <w:i w:val="0"/>
          <w:sz w:val="32"/>
        </w:rPr>
        <w:t>Abstract</w:t>
      </w:r>
    </w:p>
    <w:p>
      <w:pPr>
        <w:jc w:val="both"/>
      </w:pPr>
      <w:r>
        <w:rPr>
          <w:b w:val="0"/>
          <w:i w:val="0"/>
        </w:rPr>
        <w:t>Recruitment processes across organizations are increasingly burdened by the volume of resumes received for every job opening, making manual screening slow, inconsistent and prone to human bias. This project presents an AI-Based Resume Screening System that automates shortlisting by extracting, analyzing and ranking resumes against a given job description. Resume text is extracted from PDF, DOCX and TXT files, cleaned, and converted into TF-IDF vectors so that resumes and job descriptions share one vector space. Cosine similarity combined with a skill-matching score ranks candidates and explains each score through matched and missing skills. A Flask web application provides secure sign-up and login, a recruiter dashboard with ranked shortlists and history, and Gmail notifications through SMTP. Supervised classifiers (SVM, Naive Bayes, XGBoost) and word embeddings are planned as extensions.</w:t>
      </w:r>
    </w:p>
    <w:p>
      <w:r>
        <w:br w:type="page"/>
      </w:r>
    </w:p>
    <w:p>
      <w:pPr>
        <w:jc w:val="center"/>
      </w:pPr>
      <w:r>
        <w:rPr>
          <w:b/>
          <w:i w:val="0"/>
          <w:sz w:val="32"/>
        </w:rPr>
        <w:t>Index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1"/>
              </w:rPr>
              <w:t>S. No.</w:t>
            </w:r>
          </w:p>
        </w:tc>
        <w:tc>
          <w:tcPr>
            <w:tcW w:type="dxa" w:w="2880"/>
          </w:tcPr>
          <w:p>
            <w:r>
              <w:rPr>
                <w:b/>
                <w:sz w:val="21"/>
              </w:rPr>
              <w:t>Chapters</w:t>
            </w:r>
          </w:p>
        </w:tc>
        <w:tc>
          <w:tcPr>
            <w:tcW w:type="dxa" w:w="2880"/>
          </w:tcPr>
          <w:p>
            <w:r>
              <w:rPr>
                <w:b/>
                <w:sz w:val="21"/>
              </w:rPr>
              <w:t>Topics</w:t>
            </w:r>
          </w:p>
        </w:tc>
      </w:tr>
      <w:tr>
        <w:tc>
          <w:tcPr>
            <w:tcW w:type="dxa" w:w="2880"/>
          </w:tcPr>
          <w:p>
            <w:r>
              <w:rPr>
                <w:b w:val="0"/>
                <w:sz w:val="21"/>
              </w:rPr>
              <w:t>1</w:t>
            </w:r>
          </w:p>
        </w:tc>
        <w:tc>
          <w:tcPr>
            <w:tcW w:type="dxa" w:w="2880"/>
          </w:tcPr>
          <w:p>
            <w:r>
              <w:rPr>
                <w:b w:val="0"/>
                <w:sz w:val="21"/>
              </w:rPr>
              <w:t>Introduction</w:t>
            </w:r>
          </w:p>
        </w:tc>
        <w:tc>
          <w:tcPr>
            <w:tcW w:type="dxa" w:w="2880"/>
          </w:tcPr>
          <w:p>
            <w:r>
              <w:rPr>
                <w:b w:val="0"/>
                <w:sz w:val="21"/>
              </w:rPr>
              <w:t>1.1 Background  1.2 Problem statement  1.3 Scope  1.4 Objectives  1.5 Importance  1.6 Target users</w:t>
            </w:r>
          </w:p>
        </w:tc>
      </w:tr>
      <w:tr>
        <w:tc>
          <w:tcPr>
            <w:tcW w:type="dxa" w:w="2880"/>
          </w:tcPr>
          <w:p>
            <w:r>
              <w:rPr>
                <w:b w:val="0"/>
                <w:sz w:val="21"/>
              </w:rPr>
              <w:t>2</w:t>
            </w:r>
          </w:p>
        </w:tc>
        <w:tc>
          <w:tcPr>
            <w:tcW w:type="dxa" w:w="2880"/>
          </w:tcPr>
          <w:p>
            <w:r>
              <w:rPr>
                <w:b w:val="0"/>
                <w:sz w:val="21"/>
              </w:rPr>
              <w:t>System Requirements</w:t>
            </w:r>
          </w:p>
        </w:tc>
        <w:tc>
          <w:tcPr>
            <w:tcW w:type="dxa" w:w="2880"/>
          </w:tcPr>
          <w:p>
            <w:r>
              <w:rPr>
                <w:b w:val="0"/>
                <w:sz w:val="21"/>
              </w:rPr>
              <w:t>2.1 Hardware  2.2 Software  2.3 Tools and frameworks</w:t>
            </w:r>
          </w:p>
        </w:tc>
      </w:tr>
      <w:tr>
        <w:tc>
          <w:tcPr>
            <w:tcW w:type="dxa" w:w="2880"/>
          </w:tcPr>
          <w:p>
            <w:r>
              <w:rPr>
                <w:b w:val="0"/>
                <w:sz w:val="21"/>
              </w:rPr>
              <w:t>3</w:t>
            </w:r>
          </w:p>
        </w:tc>
        <w:tc>
          <w:tcPr>
            <w:tcW w:type="dxa" w:w="2880"/>
          </w:tcPr>
          <w:p>
            <w:r>
              <w:rPr>
                <w:b w:val="0"/>
                <w:sz w:val="21"/>
              </w:rPr>
              <w:t>Technology Stack</w:t>
            </w:r>
          </w:p>
        </w:tc>
        <w:tc>
          <w:tcPr>
            <w:tcW w:type="dxa" w:w="2880"/>
          </w:tcPr>
          <w:p>
            <w:r>
              <w:rPr>
                <w:b w:val="0"/>
                <w:sz w:val="21"/>
              </w:rPr>
              <w:t>3.1 Front-end  3.2 Back-end  3.3 Database  3.4 Version control  3.5 External services</w:t>
            </w:r>
          </w:p>
        </w:tc>
      </w:tr>
      <w:tr>
        <w:tc>
          <w:tcPr>
            <w:tcW w:type="dxa" w:w="2880"/>
          </w:tcPr>
          <w:p>
            <w:r>
              <w:rPr>
                <w:b w:val="0"/>
                <w:sz w:val="21"/>
              </w:rPr>
              <w:t>4</w:t>
            </w:r>
          </w:p>
        </w:tc>
        <w:tc>
          <w:tcPr>
            <w:tcW w:type="dxa" w:w="2880"/>
          </w:tcPr>
          <w:p>
            <w:r>
              <w:rPr>
                <w:b w:val="0"/>
                <w:sz w:val="21"/>
              </w:rPr>
              <w:t>System Architecture</w:t>
            </w:r>
          </w:p>
        </w:tc>
        <w:tc>
          <w:tcPr>
            <w:tcW w:type="dxa" w:w="2880"/>
          </w:tcPr>
          <w:p>
            <w:r>
              <w:rPr>
                <w:b w:val="0"/>
                <w:sz w:val="21"/>
              </w:rPr>
              <w:t>4.1 Architecture diagram  4.2 Layers  4.3 Deployment</w:t>
            </w:r>
          </w:p>
        </w:tc>
      </w:tr>
      <w:tr>
        <w:tc>
          <w:tcPr>
            <w:tcW w:type="dxa" w:w="2880"/>
          </w:tcPr>
          <w:p>
            <w:r>
              <w:rPr>
                <w:b w:val="0"/>
                <w:sz w:val="21"/>
              </w:rPr>
              <w:t>5</w:t>
            </w:r>
          </w:p>
        </w:tc>
        <w:tc>
          <w:tcPr>
            <w:tcW w:type="dxa" w:w="2880"/>
          </w:tcPr>
          <w:p>
            <w:r>
              <w:rPr>
                <w:b w:val="0"/>
                <w:sz w:val="21"/>
              </w:rPr>
              <w:t>Design</w:t>
            </w:r>
          </w:p>
        </w:tc>
        <w:tc>
          <w:tcPr>
            <w:tcW w:type="dxa" w:w="2880"/>
          </w:tcPr>
          <w:p>
            <w:r>
              <w:rPr>
                <w:b w:val="0"/>
                <w:sz w:val="21"/>
              </w:rPr>
              <w:t>5.1 Wireframes  5.2 Database schema</w:t>
            </w:r>
          </w:p>
        </w:tc>
      </w:tr>
      <w:tr>
        <w:tc>
          <w:tcPr>
            <w:tcW w:type="dxa" w:w="2880"/>
          </w:tcPr>
          <w:p>
            <w:r>
              <w:rPr>
                <w:b w:val="0"/>
                <w:sz w:val="21"/>
              </w:rPr>
              <w:t>6</w:t>
            </w:r>
          </w:p>
        </w:tc>
        <w:tc>
          <w:tcPr>
            <w:tcW w:type="dxa" w:w="2880"/>
          </w:tcPr>
          <w:p>
            <w:r>
              <w:rPr>
                <w:b w:val="0"/>
                <w:sz w:val="21"/>
              </w:rPr>
              <w:t>Implementation</w:t>
            </w:r>
          </w:p>
        </w:tc>
        <w:tc>
          <w:tcPr>
            <w:tcW w:type="dxa" w:w="2880"/>
          </w:tcPr>
          <w:p>
            <w:r>
              <w:rPr>
                <w:b w:val="0"/>
                <w:sz w:val="21"/>
              </w:rPr>
              <w:t>6.1 Modules  6.2 Front-end  6.3 Back-end  6.4 Database  6.5 Gmail integration  6.6 Authentication</w:t>
            </w:r>
          </w:p>
        </w:tc>
      </w:tr>
      <w:tr>
        <w:tc>
          <w:tcPr>
            <w:tcW w:type="dxa" w:w="2880"/>
          </w:tcPr>
          <w:p>
            <w:r>
              <w:rPr>
                <w:b w:val="0"/>
                <w:sz w:val="21"/>
              </w:rPr>
              <w:t>7</w:t>
            </w:r>
          </w:p>
        </w:tc>
        <w:tc>
          <w:tcPr>
            <w:tcW w:type="dxa" w:w="2880"/>
          </w:tcPr>
          <w:p>
            <w:r>
              <w:rPr>
                <w:b w:val="0"/>
                <w:sz w:val="21"/>
              </w:rPr>
              <w:t>Features</w:t>
            </w:r>
          </w:p>
        </w:tc>
        <w:tc>
          <w:tcPr>
            <w:tcW w:type="dxa" w:w="2880"/>
          </w:tcPr>
          <w:p>
            <w:r>
              <w:rPr>
                <w:b w:val="0"/>
                <w:sz w:val="21"/>
              </w:rPr>
              <w:t>7.1 Main features  7.2 How each works</w:t>
            </w:r>
          </w:p>
        </w:tc>
      </w:tr>
      <w:tr>
        <w:tc>
          <w:tcPr>
            <w:tcW w:type="dxa" w:w="2880"/>
          </w:tcPr>
          <w:p>
            <w:r>
              <w:rPr>
                <w:b w:val="0"/>
                <w:sz w:val="21"/>
              </w:rPr>
              <w:t>8</w:t>
            </w:r>
          </w:p>
        </w:tc>
        <w:tc>
          <w:tcPr>
            <w:tcW w:type="dxa" w:w="2880"/>
          </w:tcPr>
          <w:p>
            <w:r>
              <w:rPr>
                <w:b w:val="0"/>
                <w:sz w:val="21"/>
              </w:rPr>
              <w:t>Testing</w:t>
            </w:r>
          </w:p>
        </w:tc>
        <w:tc>
          <w:tcPr>
            <w:tcW w:type="dxa" w:w="2880"/>
          </w:tcPr>
          <w:p>
            <w:r>
              <w:rPr>
                <w:b w:val="0"/>
                <w:sz w:val="21"/>
              </w:rPr>
              <w:t>8.1 Tools  8.2 Integration testing  8.3 Test cases</w:t>
            </w:r>
          </w:p>
        </w:tc>
      </w:tr>
      <w:tr>
        <w:tc>
          <w:tcPr>
            <w:tcW w:type="dxa" w:w="2880"/>
          </w:tcPr>
          <w:p>
            <w:r>
              <w:rPr>
                <w:b w:val="0"/>
                <w:sz w:val="21"/>
              </w:rPr>
              <w:t>9</w:t>
            </w:r>
          </w:p>
        </w:tc>
        <w:tc>
          <w:tcPr>
            <w:tcW w:type="dxa" w:w="2880"/>
          </w:tcPr>
          <w:p>
            <w:r>
              <w:rPr>
                <w:b w:val="0"/>
                <w:sz w:val="21"/>
              </w:rPr>
              <w:t>Deployment</w:t>
            </w:r>
          </w:p>
        </w:tc>
        <w:tc>
          <w:tcPr>
            <w:tcW w:type="dxa" w:w="2880"/>
          </w:tcPr>
          <w:p>
            <w:r>
              <w:rPr>
                <w:b w:val="0"/>
                <w:sz w:val="21"/>
              </w:rPr>
              <w:t>9.1 Steps  9.2 Environment  9.3 Hosting</w:t>
            </w:r>
          </w:p>
        </w:tc>
      </w:tr>
      <w:tr>
        <w:tc>
          <w:tcPr>
            <w:tcW w:type="dxa" w:w="2880"/>
          </w:tcPr>
          <w:p>
            <w:r>
              <w:rPr>
                <w:b w:val="0"/>
                <w:sz w:val="21"/>
              </w:rPr>
              <w:t>10</w:t>
            </w:r>
          </w:p>
        </w:tc>
        <w:tc>
          <w:tcPr>
            <w:tcW w:type="dxa" w:w="2880"/>
          </w:tcPr>
          <w:p>
            <w:r>
              <w:rPr>
                <w:b w:val="0"/>
                <w:sz w:val="21"/>
              </w:rPr>
              <w:t>Challenges &amp; Limitations</w:t>
            </w:r>
          </w:p>
        </w:tc>
        <w:tc>
          <w:tcPr>
            <w:tcW w:type="dxa" w:w="2880"/>
          </w:tcPr>
          <w:p>
            <w:r>
              <w:rPr>
                <w:b w:val="0"/>
                <w:sz w:val="21"/>
              </w:rPr>
              <w:t>10.1 Issues  10.2 Solutions  10.3 Limitations</w:t>
            </w:r>
          </w:p>
        </w:tc>
      </w:tr>
      <w:tr>
        <w:tc>
          <w:tcPr>
            <w:tcW w:type="dxa" w:w="2880"/>
          </w:tcPr>
          <w:p>
            <w:r>
              <w:rPr>
                <w:b w:val="0"/>
                <w:sz w:val="21"/>
              </w:rPr>
              <w:t>11</w:t>
            </w:r>
          </w:p>
        </w:tc>
        <w:tc>
          <w:tcPr>
            <w:tcW w:type="dxa" w:w="2880"/>
          </w:tcPr>
          <w:p>
            <w:r>
              <w:rPr>
                <w:b w:val="0"/>
                <w:sz w:val="21"/>
              </w:rPr>
              <w:t>Future Enhancements</w:t>
            </w:r>
          </w:p>
        </w:tc>
        <w:tc>
          <w:tcPr>
            <w:tcW w:type="dxa" w:w="2880"/>
          </w:tcPr>
          <w:p>
            <w:r>
              <w:rPr>
                <w:b w:val="0"/>
                <w:sz w:val="21"/>
              </w:rPr>
              <w:t>11.1 Planned features  11.2 Integrations</w:t>
            </w:r>
          </w:p>
        </w:tc>
      </w:tr>
      <w:tr>
        <w:tc>
          <w:tcPr>
            <w:tcW w:type="dxa" w:w="2880"/>
          </w:tcPr>
          <w:p>
            <w:r>
              <w:rPr>
                <w:b w:val="0"/>
                <w:sz w:val="21"/>
              </w:rPr>
              <w:t>12</w:t>
            </w:r>
          </w:p>
        </w:tc>
        <w:tc>
          <w:tcPr>
            <w:tcW w:type="dxa" w:w="2880"/>
          </w:tcPr>
          <w:p>
            <w:r>
              <w:rPr>
                <w:b w:val="0"/>
                <w:sz w:val="21"/>
              </w:rPr>
              <w:t>Conclusion</w:t>
            </w:r>
          </w:p>
        </w:tc>
        <w:tc>
          <w:tcPr>
            <w:tcW w:type="dxa" w:w="2880"/>
          </w:tcPr>
          <w:p>
            <w:r>
              <w:rPr>
                <w:b w:val="0"/>
                <w:sz w:val="21"/>
              </w:rPr>
              <w:t>12.1 Summary  12.2 Achievements  12.3 Skills learned</w:t>
            </w:r>
          </w:p>
        </w:tc>
      </w:tr>
      <w:tr>
        <w:tc>
          <w:tcPr>
            <w:tcW w:type="dxa" w:w="2880"/>
          </w:tcPr>
          <w:p>
            <w:r>
              <w:rPr>
                <w:b w:val="0"/>
                <w:sz w:val="21"/>
              </w:rPr>
              <w:t>13</w:t>
            </w:r>
          </w:p>
        </w:tc>
        <w:tc>
          <w:tcPr>
            <w:tcW w:type="dxa" w:w="2880"/>
          </w:tcPr>
          <w:p>
            <w:r>
              <w:rPr>
                <w:b w:val="0"/>
                <w:sz w:val="21"/>
              </w:rPr>
              <w:t>References</w:t>
            </w:r>
          </w:p>
        </w:tc>
        <w:tc>
          <w:tcPr>
            <w:tcW w:type="dxa" w:w="2880"/>
          </w:tcPr>
          <w:p>
            <w:r>
              <w:rPr>
                <w:b w:val="0"/>
                <w:sz w:val="21"/>
              </w:rPr>
            </w:r>
          </w:p>
        </w:tc>
      </w:tr>
      <w:tr>
        <w:tc>
          <w:tcPr>
            <w:tcW w:type="dxa" w:w="2880"/>
          </w:tcPr>
          <w:p>
            <w:r>
              <w:rPr>
                <w:b w:val="0"/>
                <w:sz w:val="21"/>
              </w:rPr>
              <w:t>14</w:t>
            </w:r>
          </w:p>
        </w:tc>
        <w:tc>
          <w:tcPr>
            <w:tcW w:type="dxa" w:w="2880"/>
          </w:tcPr>
          <w:p>
            <w:r>
              <w:rPr>
                <w:b w:val="0"/>
                <w:sz w:val="21"/>
              </w:rPr>
              <w:t>Appendices</w:t>
            </w:r>
          </w:p>
        </w:tc>
        <w:tc>
          <w:tcPr>
            <w:tcW w:type="dxa" w:w="2880"/>
          </w:tcPr>
          <w:p>
            <w:r>
              <w:rPr>
                <w:b w:val="0"/>
                <w:sz w:val="21"/>
              </w:rPr>
              <w:t>Screenshots, code, setup</w:t>
            </w:r>
          </w:p>
        </w:tc>
      </w:tr>
    </w:tbl>
    <w:p/>
    <w:p>
      <w:r>
        <w:br w:type="page"/>
      </w:r>
    </w:p>
    <w:p>
      <w:pPr>
        <w:pStyle w:val="Heading1"/>
        <w:jc w:val="center"/>
      </w:pPr>
      <w:r>
        <w:rPr>
          <w:rFonts w:ascii="Times New Roman" w:hAnsi="Times New Roman"/>
        </w:rPr>
        <w:t>CHAPTER 1</w:t>
        <w:br/>
        <w:t>Introduction</w:t>
      </w:r>
    </w:p>
    <w:p>
      <w:pPr>
        <w:pStyle w:val="Heading2"/>
      </w:pPr>
      <w:r>
        <w:rPr>
          <w:rFonts w:ascii="Times New Roman" w:hAnsi="Times New Roman"/>
        </w:rPr>
        <w:t>1.1 Background of the project</w:t>
      </w:r>
    </w:p>
    <w:p>
      <w:pPr>
        <w:jc w:val="both"/>
      </w:pPr>
      <w:r>
        <w:rPr>
          <w:b w:val="0"/>
          <w:i w:val="0"/>
        </w:rPr>
        <w:t>Organizations receive hundreds of resumes per opening. Reading each one manually costs time, varies between reviewers and lets unconscious bias creep in. Natural Language Processing (NLP) and Machine Learning allow resumes to be read and compared with a job description objectively.</w:t>
      </w:r>
    </w:p>
    <w:p>
      <w:pPr>
        <w:pStyle w:val="Heading2"/>
      </w:pPr>
      <w:r>
        <w:rPr>
          <w:rFonts w:ascii="Times New Roman" w:hAnsi="Times New Roman"/>
        </w:rPr>
        <w:t>1.2 Problem statement</w:t>
      </w:r>
    </w:p>
    <w:p>
      <w:pPr>
        <w:jc w:val="both"/>
      </w:pPr>
      <w:r>
        <w:rPr>
          <w:b w:val="0"/>
          <w:i w:val="0"/>
        </w:rPr>
        <w:t>Existing tools either classify resumes into broad categories without ranking them, rely on shallow keyword matching, or depend on paid third-party AI APIs. There is a need for a local, explainable system that ranks resumes against a specific job description.</w:t>
      </w:r>
    </w:p>
    <w:p>
      <w:pPr>
        <w:pStyle w:val="Heading2"/>
      </w:pPr>
      <w:r>
        <w:rPr>
          <w:rFonts w:ascii="Times New Roman" w:hAnsi="Times New Roman"/>
        </w:rPr>
        <w:t>1.3 Scope of the project</w:t>
      </w:r>
    </w:p>
    <w:p>
      <w:pPr>
        <w:jc w:val="both"/>
      </w:pPr>
      <w:r>
        <w:rPr>
          <w:b w:val="0"/>
          <w:i w:val="0"/>
        </w:rPr>
        <w:t>The system accepts a job description and multiple resumes (PDF, DOCX, TXT), produces a ranked shortlist with score explanations, stores screening history per user, and notifies the user by Gmail.</w:t>
      </w:r>
    </w:p>
    <w:p>
      <w:pPr>
        <w:pStyle w:val="Heading2"/>
      </w:pPr>
      <w:r>
        <w:rPr>
          <w:rFonts w:ascii="Times New Roman" w:hAnsi="Times New Roman"/>
        </w:rPr>
        <w:t>1.4 Objectives</w:t>
      </w:r>
    </w:p>
    <w:p>
      <w:pPr>
        <w:pStyle w:val="ListBullet"/>
      </w:pPr>
      <w:r>
        <w:t>Parse and pre-process resumes using NLP.</w:t>
      </w:r>
    </w:p>
    <w:p>
      <w:pPr>
        <w:pStyle w:val="ListBullet"/>
      </w:pPr>
      <w:r>
        <w:t>Represent resumes and job descriptions in one TF-IDF vector space.</w:t>
      </w:r>
    </w:p>
    <w:p>
      <w:pPr>
        <w:pStyle w:val="ListBullet"/>
      </w:pPr>
      <w:r>
        <w:t>Rank candidates using cosine similarity and skill matching.</w:t>
      </w:r>
    </w:p>
    <w:p>
      <w:pPr>
        <w:pStyle w:val="ListBullet"/>
      </w:pPr>
      <w:r>
        <w:t>Deliver a secure, transparent recruiter dashboard with email alerts.</w:t>
      </w:r>
    </w:p>
    <w:p>
      <w:pPr>
        <w:pStyle w:val="Heading2"/>
      </w:pPr>
      <w:r>
        <w:rPr>
          <w:rFonts w:ascii="Times New Roman" w:hAnsi="Times New Roman"/>
        </w:rPr>
        <w:t>1.5 Importance of the application</w:t>
      </w:r>
    </w:p>
    <w:p>
      <w:pPr>
        <w:jc w:val="both"/>
      </w:pPr>
      <w:r>
        <w:rPr>
          <w:b w:val="0"/>
          <w:i w:val="0"/>
        </w:rPr>
        <w:t>It reduces screening time, gives consistent scoring for every resume, and needs no paid external API, so candidate data stays within the organization.</w:t>
      </w:r>
    </w:p>
    <w:p>
      <w:pPr>
        <w:pStyle w:val="Heading2"/>
      </w:pPr>
      <w:r>
        <w:rPr>
          <w:rFonts w:ascii="Times New Roman" w:hAnsi="Times New Roman"/>
        </w:rPr>
        <w:t>1.6 Target users / audience</w:t>
      </w:r>
    </w:p>
    <w:p>
      <w:pPr>
        <w:jc w:val="both"/>
      </w:pPr>
      <w:r>
        <w:rPr>
          <w:b w:val="0"/>
          <w:i w:val="0"/>
        </w:rPr>
        <w:t>Recruiters, HR teams, campus placement cells, startups and recruitment agencies.</w:t>
      </w:r>
    </w:p>
    <w:p>
      <w:r>
        <w:br w:type="page"/>
      </w:r>
    </w:p>
    <w:p>
      <w:pPr>
        <w:pStyle w:val="Heading1"/>
        <w:jc w:val="center"/>
      </w:pPr>
      <w:r>
        <w:rPr>
          <w:rFonts w:ascii="Times New Roman" w:hAnsi="Times New Roman"/>
        </w:rPr>
        <w:t>CHAPTER 2</w:t>
        <w:br/>
        <w:t>System Requirements</w:t>
      </w:r>
    </w:p>
    <w:p>
      <w:pPr>
        <w:pStyle w:val="Heading2"/>
      </w:pPr>
      <w:r>
        <w:rPr>
          <w:rFonts w:ascii="Times New Roman" w:hAnsi="Times New Roman"/>
        </w:rPr>
        <w:t>2.1 Hardware requirements</w:t>
      </w:r>
    </w:p>
    <w:p>
      <w:pPr>
        <w:pStyle w:val="ListBullet"/>
      </w:pPr>
      <w:r>
        <w:t>Processor: Intel i3 / Ryzen 3 or above</w:t>
      </w:r>
    </w:p>
    <w:p>
      <w:pPr>
        <w:pStyle w:val="ListBullet"/>
      </w:pPr>
      <w:r>
        <w:t>RAM: 4 GB minimum (8 GB recommended)</w:t>
      </w:r>
    </w:p>
    <w:p>
      <w:pPr>
        <w:pStyle w:val="ListBullet"/>
      </w:pPr>
      <w:r>
        <w:t>Storage: 1 GB free</w:t>
      </w:r>
    </w:p>
    <w:p>
      <w:pPr>
        <w:pStyle w:val="ListBullet"/>
      </w:pPr>
      <w:r>
        <w:t>Internet connection for Gmail SMTP</w:t>
      </w:r>
    </w:p>
    <w:p>
      <w:pPr>
        <w:pStyle w:val="Heading2"/>
      </w:pPr>
      <w:r>
        <w:rPr>
          <w:rFonts w:ascii="Times New Roman" w:hAnsi="Times New Roman"/>
        </w:rPr>
        <w:t>2.2 Software requirements</w:t>
      </w:r>
    </w:p>
    <w:p>
      <w:pPr>
        <w:pStyle w:val="ListBullet"/>
      </w:pPr>
      <w:r>
        <w:t>Operating system: Windows 10/11, Linux or macOS</w:t>
      </w:r>
    </w:p>
    <w:p>
      <w:pPr>
        <w:pStyle w:val="ListBullet"/>
      </w:pPr>
      <w:r>
        <w:t>Python 3.10 or above</w:t>
      </w:r>
    </w:p>
    <w:p>
      <w:pPr>
        <w:pStyle w:val="ListBullet"/>
      </w:pPr>
      <w:r>
        <w:t>Web browser (Chrome, Edge, Firefox)</w:t>
      </w:r>
    </w:p>
    <w:p>
      <w:pPr>
        <w:pStyle w:val="Heading2"/>
      </w:pPr>
      <w:r>
        <w:rPr>
          <w:rFonts w:ascii="Times New Roman" w:hAnsi="Times New Roman"/>
        </w:rPr>
        <w:t>2.3 Development tools and frameworks</w:t>
      </w:r>
    </w:p>
    <w:p>
      <w:pPr>
        <w:pStyle w:val="ListBullet"/>
      </w:pPr>
      <w:r>
        <w:t>VS Code, Git and GitHub</w:t>
      </w:r>
    </w:p>
    <w:p>
      <w:pPr>
        <w:pStyle w:val="ListBullet"/>
      </w:pPr>
      <w:r>
        <w:t>Flask, Werkzeug</w:t>
      </w:r>
    </w:p>
    <w:p>
      <w:pPr>
        <w:pStyle w:val="ListBullet"/>
      </w:pPr>
      <w:r>
        <w:t>scikit-learn, pypdf, python-docx</w:t>
      </w:r>
    </w:p>
    <w:p>
      <w:pPr>
        <w:pStyle w:val="ListBullet"/>
      </w:pPr>
      <w:r>
        <w:t>SQLite</w:t>
      </w:r>
    </w:p>
    <w:p>
      <w:r>
        <w:br w:type="page"/>
      </w:r>
    </w:p>
    <w:p>
      <w:pPr>
        <w:pStyle w:val="Heading1"/>
        <w:jc w:val="center"/>
      </w:pPr>
      <w:r>
        <w:rPr>
          <w:rFonts w:ascii="Times New Roman" w:hAnsi="Times New Roman"/>
        </w:rPr>
        <w:t>CHAPTER 3</w:t>
        <w:br/>
        <w:t>Technology Stack</w:t>
      </w:r>
    </w:p>
    <w:tbl>
      <w:tblPr>
        <w:tblStyle w:val="TableGrid"/>
        <w:tblW w:type="auto" w:w="0"/>
        <w:tblLook w:firstColumn="1" w:firstRow="1" w:lastColumn="0" w:lastRow="0" w:noHBand="0" w:noVBand="1" w:val="04A0"/>
      </w:tblPr>
      <w:tblGrid>
        <w:gridCol w:w="4320"/>
        <w:gridCol w:w="4320"/>
      </w:tblGrid>
      <w:tr>
        <w:tc>
          <w:tcPr>
            <w:tcW w:type="dxa" w:w="4320"/>
          </w:tcPr>
          <w:p>
            <w:r>
              <w:rPr>
                <w:b/>
                <w:sz w:val="21"/>
              </w:rPr>
              <w:t>Layer</w:t>
            </w:r>
          </w:p>
        </w:tc>
        <w:tc>
          <w:tcPr>
            <w:tcW w:type="dxa" w:w="4320"/>
          </w:tcPr>
          <w:p>
            <w:r>
              <w:rPr>
                <w:b/>
                <w:sz w:val="21"/>
              </w:rPr>
              <w:t>Technology</w:t>
            </w:r>
          </w:p>
        </w:tc>
      </w:tr>
      <w:tr>
        <w:tc>
          <w:tcPr>
            <w:tcW w:type="dxa" w:w="4320"/>
          </w:tcPr>
          <w:p>
            <w:r>
              <w:rPr>
                <w:b w:val="0"/>
                <w:sz w:val="21"/>
              </w:rPr>
              <w:t>3.1 Front-end</w:t>
            </w:r>
          </w:p>
        </w:tc>
        <w:tc>
          <w:tcPr>
            <w:tcW w:type="dxa" w:w="4320"/>
          </w:tcPr>
          <w:p>
            <w:r>
              <w:rPr>
                <w:b w:val="0"/>
                <w:sz w:val="21"/>
              </w:rPr>
              <w:t>HTML5, CSS3 with Jinja2 templates (light/dark theme)</w:t>
            </w:r>
          </w:p>
        </w:tc>
      </w:tr>
      <w:tr>
        <w:tc>
          <w:tcPr>
            <w:tcW w:type="dxa" w:w="4320"/>
          </w:tcPr>
          <w:p>
            <w:r>
              <w:rPr>
                <w:b w:val="0"/>
                <w:sz w:val="21"/>
              </w:rPr>
              <w:t>3.2 Back-end</w:t>
            </w:r>
          </w:p>
        </w:tc>
        <w:tc>
          <w:tcPr>
            <w:tcW w:type="dxa" w:w="4320"/>
          </w:tcPr>
          <w:p>
            <w:r>
              <w:rPr>
                <w:b w:val="0"/>
                <w:sz w:val="21"/>
              </w:rPr>
              <w:t>Python, Flask</w:t>
            </w:r>
          </w:p>
        </w:tc>
      </w:tr>
      <w:tr>
        <w:tc>
          <w:tcPr>
            <w:tcW w:type="dxa" w:w="4320"/>
          </w:tcPr>
          <w:p>
            <w:r>
              <w:rPr>
                <w:b w:val="0"/>
                <w:sz w:val="21"/>
              </w:rPr>
              <w:t>3.3 Database</w:t>
            </w:r>
          </w:p>
        </w:tc>
        <w:tc>
          <w:tcPr>
            <w:tcW w:type="dxa" w:w="4320"/>
          </w:tcPr>
          <w:p>
            <w:r>
              <w:rPr>
                <w:b w:val="0"/>
                <w:sz w:val="21"/>
              </w:rPr>
              <w:t>SQLite (users, screenings)</w:t>
            </w:r>
          </w:p>
        </w:tc>
      </w:tr>
      <w:tr>
        <w:tc>
          <w:tcPr>
            <w:tcW w:type="dxa" w:w="4320"/>
          </w:tcPr>
          <w:p>
            <w:r>
              <w:rPr>
                <w:b w:val="0"/>
                <w:sz w:val="21"/>
              </w:rPr>
              <w:t>3.4 Version control</w:t>
            </w:r>
          </w:p>
        </w:tc>
        <w:tc>
          <w:tcPr>
            <w:tcW w:type="dxa" w:w="4320"/>
          </w:tcPr>
          <w:p>
            <w:r>
              <w:rPr>
                <w:b w:val="0"/>
                <w:sz w:val="21"/>
              </w:rPr>
              <w:t>Git, GitHub</w:t>
            </w:r>
          </w:p>
        </w:tc>
      </w:tr>
      <w:tr>
        <w:tc>
          <w:tcPr>
            <w:tcW w:type="dxa" w:w="4320"/>
          </w:tcPr>
          <w:p>
            <w:r>
              <w:rPr>
                <w:b w:val="0"/>
                <w:sz w:val="21"/>
              </w:rPr>
              <w:t>3.5 External services</w:t>
            </w:r>
          </w:p>
        </w:tc>
        <w:tc>
          <w:tcPr>
            <w:tcW w:type="dxa" w:w="4320"/>
          </w:tcPr>
          <w:p>
            <w:r>
              <w:rPr>
                <w:b w:val="0"/>
                <w:sz w:val="21"/>
              </w:rPr>
              <w:t>Gmail SMTP (smtp.gmail.com, SSL port 465) with Google App Password</w:t>
            </w:r>
          </w:p>
        </w:tc>
      </w:tr>
      <w:tr>
        <w:tc>
          <w:tcPr>
            <w:tcW w:type="dxa" w:w="4320"/>
          </w:tcPr>
          <w:p>
            <w:r>
              <w:rPr>
                <w:b w:val="0"/>
                <w:sz w:val="21"/>
              </w:rPr>
              <w:t>ML / NLP</w:t>
            </w:r>
          </w:p>
        </w:tc>
        <w:tc>
          <w:tcPr>
            <w:tcW w:type="dxa" w:w="4320"/>
          </w:tcPr>
          <w:p>
            <w:r>
              <w:rPr>
                <w:b w:val="0"/>
                <w:sz w:val="21"/>
              </w:rPr>
              <w:t>scikit-learn TfidfVectorizer, cosine_similarity; pypdf and python-docx for text extraction</w:t>
            </w:r>
          </w:p>
        </w:tc>
      </w:tr>
    </w:tbl>
    <w:p/>
    <w:p>
      <w:r>
        <w:br w:type="page"/>
      </w:r>
    </w:p>
    <w:p>
      <w:pPr>
        <w:pStyle w:val="Heading1"/>
        <w:jc w:val="center"/>
      </w:pPr>
      <w:r>
        <w:rPr>
          <w:rFonts w:ascii="Times New Roman" w:hAnsi="Times New Roman"/>
        </w:rPr>
        <w:t>CHAPTER 4</w:t>
        <w:br/>
        <w:t>System Architecture</w:t>
      </w:r>
    </w:p>
    <w:p>
      <w:pPr>
        <w:pStyle w:val="Heading2"/>
      </w:pPr>
      <w:r>
        <w:rPr>
          <w:rFonts w:ascii="Times New Roman" w:hAnsi="Times New Roman"/>
        </w:rPr>
        <w:t>4.1 High-level architecture</w:t>
      </w:r>
    </w:p>
    <w:p>
      <w:pPr>
        <w:jc w:val="both"/>
      </w:pPr>
      <w:r>
        <w:rPr>
          <w:b w:val="0"/>
          <w:i/>
        </w:rPr>
        <w:t>Browser → Flask routes → Resume parser → NLP cleaning → TF-IDF + cosine similarity + skill matching → SQLite storage → Ranked dashboard and Gmail notification.</w:t>
      </w:r>
    </w:p>
    <w:p>
      <w:pPr>
        <w:jc w:val="center"/>
      </w:pPr>
      <w:r>
        <w:rPr>
          <w:b w:val="0"/>
          <w:i/>
        </w:rPr>
        <w:t>Fig 4.1 High-level architecture (insert diagram)</w:t>
      </w:r>
    </w:p>
    <w:p>
      <w:pPr>
        <w:pStyle w:val="Heading2"/>
      </w:pPr>
      <w:r>
        <w:rPr>
          <w:rFonts w:ascii="Times New Roman" w:hAnsi="Times New Roman"/>
        </w:rPr>
        <w:t>4.2 Description of each layer</w:t>
      </w:r>
    </w:p>
    <w:p>
      <w:pPr>
        <w:pStyle w:val="ListBullet"/>
      </w:pPr>
      <w:r>
        <w:t>Presentation layer: Jinja2 pages for login, sign-up, dashboard and results.</w:t>
      </w:r>
    </w:p>
    <w:p>
      <w:pPr>
        <w:pStyle w:val="ListBullet"/>
      </w:pPr>
      <w:r>
        <w:t>Application layer: Flask routes, ranking engine and mail sender.</w:t>
      </w:r>
    </w:p>
    <w:p>
      <w:pPr>
        <w:pStyle w:val="ListBullet"/>
      </w:pPr>
      <w:r>
        <w:t>Data layer: SQLite tables users and screenings.</w:t>
      </w:r>
    </w:p>
    <w:p>
      <w:pPr>
        <w:pStyle w:val="Heading2"/>
      </w:pPr>
      <w:r>
        <w:rPr>
          <w:rFonts w:ascii="Times New Roman" w:hAnsi="Times New Roman"/>
        </w:rPr>
        <w:t>4.3 Deployment architecture</w:t>
      </w:r>
    </w:p>
    <w:p>
      <w:pPr>
        <w:jc w:val="both"/>
      </w:pPr>
      <w:r>
        <w:rPr>
          <w:b w:val="0"/>
          <w:i w:val="0"/>
        </w:rPr>
        <w:t>The application runs on a local Flask server and can be hosted on Render or PythonAnywhere with environment variables for SECRET_KEY, GMAIL_USER and GMAIL_APP_PASSWORD.</w:t>
      </w:r>
    </w:p>
    <w:p>
      <w:r>
        <w:br w:type="page"/>
      </w:r>
    </w:p>
    <w:p>
      <w:pPr>
        <w:pStyle w:val="Heading1"/>
        <w:jc w:val="center"/>
      </w:pPr>
      <w:r>
        <w:rPr>
          <w:rFonts w:ascii="Times New Roman" w:hAnsi="Times New Roman"/>
        </w:rPr>
        <w:t>CHAPTER 5</w:t>
        <w:br/>
        <w:t>Design</w:t>
      </w:r>
    </w:p>
    <w:p>
      <w:pPr>
        <w:pStyle w:val="Heading2"/>
      </w:pPr>
      <w:r>
        <w:rPr>
          <w:rFonts w:ascii="Times New Roman" w:hAnsi="Times New Roman"/>
        </w:rPr>
        <w:t>5.1 Wireframes or mockups</w:t>
      </w:r>
    </w:p>
    <w:p>
      <w:pPr>
        <w:jc w:val="both"/>
      </w:pPr>
      <w:r>
        <w:rPr>
          <w:b w:val="0"/>
          <w:i w:val="0"/>
        </w:rPr>
        <w:t>Pages: Login / Sign-up form; Dashboard with job title, job description box and multi-file upload; Results page with summary cards and a ranked table. (Insert screenshots.)</w:t>
      </w:r>
    </w:p>
    <w:p>
      <w:pPr>
        <w:pStyle w:val="Heading2"/>
      </w:pPr>
      <w:r>
        <w:rPr>
          <w:rFonts w:ascii="Times New Roman" w:hAnsi="Times New Roman"/>
        </w:rPr>
        <w:t>5.2 ER diagram / Database schema</w:t>
      </w:r>
    </w:p>
    <w:tbl>
      <w:tblPr>
        <w:tblStyle w:val="TableGrid"/>
        <w:tblW w:type="auto" w:w="0"/>
        <w:tblLook w:firstColumn="1" w:firstRow="1" w:lastColumn="0" w:lastRow="0" w:noHBand="0" w:noVBand="1" w:val="04A0"/>
      </w:tblPr>
      <w:tblGrid>
        <w:gridCol w:w="4320"/>
        <w:gridCol w:w="4320"/>
      </w:tblGrid>
      <w:tr>
        <w:tc>
          <w:tcPr>
            <w:tcW w:type="dxa" w:w="4320"/>
          </w:tcPr>
          <w:p>
            <w:r>
              <w:rPr>
                <w:b/>
                <w:sz w:val="21"/>
              </w:rPr>
              <w:t>Table</w:t>
            </w:r>
          </w:p>
        </w:tc>
        <w:tc>
          <w:tcPr>
            <w:tcW w:type="dxa" w:w="4320"/>
          </w:tcPr>
          <w:p>
            <w:r>
              <w:rPr>
                <w:b/>
                <w:sz w:val="21"/>
              </w:rPr>
              <w:t>Columns</w:t>
            </w:r>
          </w:p>
        </w:tc>
      </w:tr>
      <w:tr>
        <w:tc>
          <w:tcPr>
            <w:tcW w:type="dxa" w:w="4320"/>
          </w:tcPr>
          <w:p>
            <w:r>
              <w:rPr>
                <w:b w:val="0"/>
                <w:sz w:val="21"/>
              </w:rPr>
              <w:t>users</w:t>
            </w:r>
          </w:p>
        </w:tc>
        <w:tc>
          <w:tcPr>
            <w:tcW w:type="dxa" w:w="4320"/>
          </w:tcPr>
          <w:p>
            <w:r>
              <w:rPr>
                <w:b w:val="0"/>
                <w:sz w:val="21"/>
              </w:rPr>
              <w:t>id (PK), name, email (unique), pw (hashed)</w:t>
            </w:r>
          </w:p>
        </w:tc>
      </w:tr>
      <w:tr>
        <w:tc>
          <w:tcPr>
            <w:tcW w:type="dxa" w:w="4320"/>
          </w:tcPr>
          <w:p>
            <w:r>
              <w:rPr>
                <w:b w:val="0"/>
                <w:sz w:val="21"/>
              </w:rPr>
              <w:t>screenings</w:t>
            </w:r>
          </w:p>
        </w:tc>
        <w:tc>
          <w:tcPr>
            <w:tcW w:type="dxa" w:w="4320"/>
          </w:tcPr>
          <w:p>
            <w:r>
              <w:rPr>
                <w:b w:val="0"/>
                <w:sz w:val="21"/>
              </w:rPr>
              <w:t>id (PK), user_id (FK → users.id), title, jd, created, results (JSON)</w:t>
            </w:r>
          </w:p>
        </w:tc>
      </w:tr>
    </w:tbl>
    <w:p/>
    <w:p>
      <w:pPr>
        <w:jc w:val="both"/>
      </w:pPr>
      <w:r>
        <w:rPr>
          <w:b w:val="0"/>
          <w:i w:val="0"/>
        </w:rPr>
        <w:t>One user has many screenings (1 : N).</w:t>
      </w:r>
    </w:p>
    <w:p>
      <w:r>
        <w:br w:type="page"/>
      </w:r>
    </w:p>
    <w:p>
      <w:pPr>
        <w:pStyle w:val="Heading1"/>
        <w:jc w:val="center"/>
      </w:pPr>
      <w:r>
        <w:rPr>
          <w:rFonts w:ascii="Times New Roman" w:hAnsi="Times New Roman"/>
        </w:rPr>
        <w:t>CHAPTER 6</w:t>
        <w:br/>
        <w:t>Implementation</w:t>
      </w:r>
    </w:p>
    <w:p>
      <w:pPr>
        <w:pStyle w:val="Heading2"/>
      </w:pPr>
      <w:r>
        <w:rPr>
          <w:rFonts w:ascii="Times New Roman" w:hAnsi="Times New Roman"/>
        </w:rPr>
        <w:t>6.1 Module-wise implementation</w:t>
      </w:r>
    </w:p>
    <w:tbl>
      <w:tblPr>
        <w:tblStyle w:val="TableGrid"/>
        <w:tblW w:type="auto" w:w="0"/>
        <w:tblLook w:firstColumn="1" w:firstRow="1" w:lastColumn="0" w:lastRow="0" w:noHBand="0" w:noVBand="1" w:val="04A0"/>
      </w:tblPr>
      <w:tblGrid>
        <w:gridCol w:w="4320"/>
        <w:gridCol w:w="4320"/>
      </w:tblGrid>
      <w:tr>
        <w:tc>
          <w:tcPr>
            <w:tcW w:type="dxa" w:w="4320"/>
          </w:tcPr>
          <w:p>
            <w:r>
              <w:rPr>
                <w:b/>
                <w:sz w:val="21"/>
              </w:rPr>
              <w:t>Module</w:t>
            </w:r>
          </w:p>
        </w:tc>
        <w:tc>
          <w:tcPr>
            <w:tcW w:type="dxa" w:w="4320"/>
          </w:tcPr>
          <w:p>
            <w:r>
              <w:rPr>
                <w:b/>
                <w:sz w:val="21"/>
              </w:rPr>
              <w:t>Function</w:t>
            </w:r>
          </w:p>
        </w:tc>
      </w:tr>
      <w:tr>
        <w:tc>
          <w:tcPr>
            <w:tcW w:type="dxa" w:w="4320"/>
          </w:tcPr>
          <w:p>
            <w:r>
              <w:rPr>
                <w:b w:val="0"/>
                <w:sz w:val="21"/>
              </w:rPr>
              <w:t>Resume Parser</w:t>
            </w:r>
          </w:p>
        </w:tc>
        <w:tc>
          <w:tcPr>
            <w:tcW w:type="dxa" w:w="4320"/>
          </w:tcPr>
          <w:p>
            <w:r>
              <w:rPr>
                <w:b w:val="0"/>
                <w:sz w:val="21"/>
              </w:rPr>
              <w:t>read_file(): PDF via pypdf, DOCX via python-docx, TXT via decode</w:t>
            </w:r>
          </w:p>
        </w:tc>
      </w:tr>
      <w:tr>
        <w:tc>
          <w:tcPr>
            <w:tcW w:type="dxa" w:w="4320"/>
          </w:tcPr>
          <w:p>
            <w:r>
              <w:rPr>
                <w:b w:val="0"/>
                <w:sz w:val="21"/>
              </w:rPr>
              <w:t>Ranking Engine</w:t>
            </w:r>
          </w:p>
        </w:tc>
        <w:tc>
          <w:tcPr>
            <w:tcW w:type="dxa" w:w="4320"/>
          </w:tcPr>
          <w:p>
            <w:r>
              <w:rPr>
                <w:b w:val="0"/>
                <w:sz w:val="21"/>
              </w:rPr>
              <w:t>clean(), found_skills(), rank()</w:t>
            </w:r>
          </w:p>
        </w:tc>
      </w:tr>
      <w:tr>
        <w:tc>
          <w:tcPr>
            <w:tcW w:type="dxa" w:w="4320"/>
          </w:tcPr>
          <w:p>
            <w:r>
              <w:rPr>
                <w:b w:val="0"/>
                <w:sz w:val="21"/>
              </w:rPr>
              <w:t>Auth &amp; Database</w:t>
            </w:r>
          </w:p>
        </w:tc>
        <w:tc>
          <w:tcPr>
            <w:tcW w:type="dxa" w:w="4320"/>
          </w:tcPr>
          <w:p>
            <w:r>
              <w:rPr>
                <w:b w:val="0"/>
                <w:sz w:val="21"/>
              </w:rPr>
              <w:t>signup, login, logout routes, SQLite</w:t>
            </w:r>
          </w:p>
        </w:tc>
      </w:tr>
      <w:tr>
        <w:tc>
          <w:tcPr>
            <w:tcW w:type="dxa" w:w="4320"/>
          </w:tcPr>
          <w:p>
            <w:r>
              <w:rPr>
                <w:b w:val="0"/>
                <w:sz w:val="21"/>
              </w:rPr>
              <w:t>Dashboard &amp; Notifier</w:t>
            </w:r>
          </w:p>
        </w:tc>
        <w:tc>
          <w:tcPr>
            <w:tcW w:type="dxa" w:w="4320"/>
          </w:tcPr>
          <w:p>
            <w:r>
              <w:rPr>
                <w:b w:val="0"/>
                <w:sz w:val="21"/>
              </w:rPr>
              <w:t>dashboard, result routes, send_mail()</w:t>
            </w:r>
          </w:p>
        </w:tc>
      </w:tr>
    </w:tbl>
    <w:p/>
    <w:p>
      <w:pPr>
        <w:pStyle w:val="Heading2"/>
      </w:pPr>
      <w:r>
        <w:rPr>
          <w:rFonts w:ascii="Times New Roman" w:hAnsi="Times New Roman"/>
        </w:rPr>
        <w:t>6.2 Front-end logic</w:t>
      </w:r>
    </w:p>
    <w:p>
      <w:pPr>
        <w:jc w:val="both"/>
      </w:pPr>
      <w:r>
        <w:rPr>
          <w:b w:val="0"/>
          <w:i w:val="0"/>
        </w:rPr>
        <w:t>Server-rendered Jinja2 templates share a base layout; flash messages show errors and success; score bars are drawn with CSS widths.</w:t>
      </w:r>
    </w:p>
    <w:p>
      <w:pPr>
        <w:pStyle w:val="Heading2"/>
      </w:pPr>
      <w:r>
        <w:rPr>
          <w:rFonts w:ascii="Times New Roman" w:hAnsi="Times New Roman"/>
        </w:rPr>
        <w:t>6.3 Backend logic</w:t>
      </w:r>
    </w:p>
    <w:p>
      <w:pPr>
        <w:jc w:val="both"/>
      </w:pPr>
      <w:r>
        <w:rPr>
          <w:b w:val="0"/>
          <w:i w:val="0"/>
        </w:rPr>
        <w:t>Routes: /signup, /login, /logout, /dashboard (GET, POST), /result/&lt;id&gt;. The rank() function computes the score as 100 × (0.6 × min(1, 2 × cosine) + 0.4 × skill match ratio). Status: Shortlisted ≥ 55, Under Review ≥ 35, otherwise Rejected.</w:t>
      </w:r>
    </w:p>
    <w:p>
      <w:r>
        <w:rPr>
          <w:rFonts w:ascii="Consolas" w:hAnsi="Consolas"/>
          <w:sz w:val="18"/>
        </w:rPr>
        <w:t>tf = TfidfVectorizer(stop_words="english", ngram_range=(1,2), sublinear_tf=True)</w:t>
        <w:br/>
        <w:t>X = tf.fit_transform([jd] + resumes)</w:t>
        <w:br/>
        <w:t>sims = cosine_similarity(X[0:1], X[1:])[0]</w:t>
      </w:r>
    </w:p>
    <w:p>
      <w:pPr>
        <w:pStyle w:val="Heading2"/>
      </w:pPr>
      <w:r>
        <w:rPr>
          <w:rFonts w:ascii="Times New Roman" w:hAnsi="Times New Roman"/>
        </w:rPr>
        <w:t>6.4 Database connectivity</w:t>
      </w:r>
    </w:p>
    <w:p>
      <w:pPr>
        <w:jc w:val="both"/>
      </w:pPr>
      <w:r>
        <w:rPr>
          <w:b w:val="0"/>
          <w:i w:val="0"/>
        </w:rPr>
        <w:t>SQLite is accessed with the sqlite3 module; tables are created at start-up and queries use parameter binding to avoid SQL injection.</w:t>
      </w:r>
    </w:p>
    <w:p>
      <w:pPr>
        <w:pStyle w:val="Heading2"/>
      </w:pPr>
      <w:r>
        <w:rPr>
          <w:rFonts w:ascii="Times New Roman" w:hAnsi="Times New Roman"/>
        </w:rPr>
        <w:t>6.5 Gmail integration</w:t>
      </w:r>
    </w:p>
    <w:p>
      <w:pPr>
        <w:jc w:val="both"/>
      </w:pPr>
      <w:r>
        <w:rPr>
          <w:b w:val="0"/>
          <w:i w:val="0"/>
        </w:rPr>
        <w:t>send_mail() opens an SSL connection to smtp.gmail.com on port 465, logs in with a Google App Password and sends a welcome email on sign-up and a top-5 shortlist email after each screening, in a background thread. Without credentials the message is printed to the console.</w:t>
      </w:r>
    </w:p>
    <w:p>
      <w:pPr>
        <w:pStyle w:val="Heading2"/>
      </w:pPr>
      <w:r>
        <w:rPr>
          <w:rFonts w:ascii="Times New Roman" w:hAnsi="Times New Roman"/>
        </w:rPr>
        <w:t>6.6 Authentication &amp; authorization</w:t>
      </w:r>
    </w:p>
    <w:p>
      <w:pPr>
        <w:jc w:val="both"/>
      </w:pPr>
      <w:r>
        <w:rPr>
          <w:b w:val="0"/>
          <w:i w:val="0"/>
        </w:rPr>
        <w:t>Passwords are hashed with Werkzeug; sessions are signed with SECRET_KEY; the login_required decorator protects pages; each user can open only their own screenings.</w:t>
      </w:r>
    </w:p>
    <w:p>
      <w:r>
        <w:br w:type="page"/>
      </w:r>
    </w:p>
    <w:p>
      <w:pPr>
        <w:pStyle w:val="Heading1"/>
        <w:jc w:val="center"/>
      </w:pPr>
      <w:r>
        <w:rPr>
          <w:rFonts w:ascii="Times New Roman" w:hAnsi="Times New Roman"/>
        </w:rPr>
        <w:t>CHAPTER 7</w:t>
        <w:br/>
        <w:t>Features</w:t>
      </w:r>
    </w:p>
    <w:tbl>
      <w:tblPr>
        <w:tblStyle w:val="TableGrid"/>
        <w:tblW w:type="auto" w:w="0"/>
        <w:tblLook w:firstColumn="1" w:firstRow="1" w:lastColumn="0" w:lastRow="0" w:noHBand="0" w:noVBand="1" w:val="04A0"/>
      </w:tblPr>
      <w:tblGrid>
        <w:gridCol w:w="4320"/>
        <w:gridCol w:w="4320"/>
      </w:tblGrid>
      <w:tr>
        <w:tc>
          <w:tcPr>
            <w:tcW w:type="dxa" w:w="4320"/>
          </w:tcPr>
          <w:p>
            <w:r>
              <w:rPr>
                <w:b/>
                <w:sz w:val="21"/>
              </w:rPr>
              <w:t>Feature</w:t>
            </w:r>
          </w:p>
        </w:tc>
        <w:tc>
          <w:tcPr>
            <w:tcW w:type="dxa" w:w="4320"/>
          </w:tcPr>
          <w:p>
            <w:r>
              <w:rPr>
                <w:b/>
                <w:sz w:val="21"/>
              </w:rPr>
              <w:t>How it works</w:t>
            </w:r>
          </w:p>
        </w:tc>
      </w:tr>
      <w:tr>
        <w:tc>
          <w:tcPr>
            <w:tcW w:type="dxa" w:w="4320"/>
          </w:tcPr>
          <w:p>
            <w:r>
              <w:rPr>
                <w:b w:val="0"/>
                <w:sz w:val="21"/>
              </w:rPr>
              <w:t>Sign-up / Login</w:t>
            </w:r>
          </w:p>
        </w:tc>
        <w:tc>
          <w:tcPr>
            <w:tcW w:type="dxa" w:w="4320"/>
          </w:tcPr>
          <w:p>
            <w:r>
              <w:rPr>
                <w:b w:val="0"/>
                <w:sz w:val="21"/>
              </w:rPr>
              <w:t>Form → hashed password stored → session created</w:t>
            </w:r>
          </w:p>
        </w:tc>
      </w:tr>
      <w:tr>
        <w:tc>
          <w:tcPr>
            <w:tcW w:type="dxa" w:w="4320"/>
          </w:tcPr>
          <w:p>
            <w:r>
              <w:rPr>
                <w:b w:val="0"/>
                <w:sz w:val="21"/>
              </w:rPr>
              <w:t>Resume upload</w:t>
            </w:r>
          </w:p>
        </w:tc>
        <w:tc>
          <w:tcPr>
            <w:tcW w:type="dxa" w:w="4320"/>
          </w:tcPr>
          <w:p>
            <w:r>
              <w:rPr>
                <w:b w:val="0"/>
                <w:sz w:val="21"/>
              </w:rPr>
              <w:t>Multiple PDF, DOCX or TXT files per screening</w:t>
            </w:r>
          </w:p>
        </w:tc>
      </w:tr>
      <w:tr>
        <w:tc>
          <w:tcPr>
            <w:tcW w:type="dxa" w:w="4320"/>
          </w:tcPr>
          <w:p>
            <w:r>
              <w:rPr>
                <w:b w:val="0"/>
                <w:sz w:val="21"/>
              </w:rPr>
              <w:t>Ranking</w:t>
            </w:r>
          </w:p>
        </w:tc>
        <w:tc>
          <w:tcPr>
            <w:tcW w:type="dxa" w:w="4320"/>
          </w:tcPr>
          <w:p>
            <w:r>
              <w:rPr>
                <w:b w:val="0"/>
                <w:sz w:val="21"/>
              </w:rPr>
              <w:t>TF-IDF cosine similarity plus skill match score</w:t>
            </w:r>
          </w:p>
        </w:tc>
      </w:tr>
      <w:tr>
        <w:tc>
          <w:tcPr>
            <w:tcW w:type="dxa" w:w="4320"/>
          </w:tcPr>
          <w:p>
            <w:r>
              <w:rPr>
                <w:b w:val="0"/>
                <w:sz w:val="21"/>
              </w:rPr>
              <w:t>Explainability</w:t>
            </w:r>
          </w:p>
        </w:tc>
        <w:tc>
          <w:tcPr>
            <w:tcW w:type="dxa" w:w="4320"/>
          </w:tcPr>
          <w:p>
            <w:r>
              <w:rPr>
                <w:b w:val="0"/>
                <w:sz w:val="21"/>
              </w:rPr>
              <w:t>Matched and missing skills shown per candidate</w:t>
            </w:r>
          </w:p>
        </w:tc>
      </w:tr>
      <w:tr>
        <w:tc>
          <w:tcPr>
            <w:tcW w:type="dxa" w:w="4320"/>
          </w:tcPr>
          <w:p>
            <w:r>
              <w:rPr>
                <w:b w:val="0"/>
                <w:sz w:val="21"/>
              </w:rPr>
              <w:t>History</w:t>
            </w:r>
          </w:p>
        </w:tc>
        <w:tc>
          <w:tcPr>
            <w:tcW w:type="dxa" w:w="4320"/>
          </w:tcPr>
          <w:p>
            <w:r>
              <w:rPr>
                <w:b w:val="0"/>
                <w:sz w:val="21"/>
              </w:rPr>
              <w:t>Every screening stored and reopened later</w:t>
            </w:r>
          </w:p>
        </w:tc>
      </w:tr>
      <w:tr>
        <w:tc>
          <w:tcPr>
            <w:tcW w:type="dxa" w:w="4320"/>
          </w:tcPr>
          <w:p>
            <w:r>
              <w:rPr>
                <w:b w:val="0"/>
                <w:sz w:val="21"/>
              </w:rPr>
              <w:t>Gmail alerts</w:t>
            </w:r>
          </w:p>
        </w:tc>
        <w:tc>
          <w:tcPr>
            <w:tcW w:type="dxa" w:w="4320"/>
          </w:tcPr>
          <w:p>
            <w:r>
              <w:rPr>
                <w:b w:val="0"/>
                <w:sz w:val="21"/>
              </w:rPr>
              <w:t>Welcome email and ranked shortlist email</w:t>
            </w:r>
          </w:p>
        </w:tc>
      </w:tr>
    </w:tbl>
    <w:p/>
    <w:p>
      <w:r>
        <w:br w:type="page"/>
      </w:r>
    </w:p>
    <w:p>
      <w:pPr>
        <w:pStyle w:val="Heading1"/>
        <w:jc w:val="center"/>
      </w:pPr>
      <w:r>
        <w:rPr>
          <w:rFonts w:ascii="Times New Roman" w:hAnsi="Times New Roman"/>
        </w:rPr>
        <w:t>CHAPTER 8</w:t>
        <w:br/>
        <w:t>Testing</w:t>
      </w:r>
    </w:p>
    <w:p>
      <w:pPr>
        <w:pStyle w:val="Heading2"/>
      </w:pPr>
      <w:r>
        <w:rPr>
          <w:rFonts w:ascii="Times New Roman" w:hAnsi="Times New Roman"/>
        </w:rPr>
        <w:t>8.1 Tools used</w:t>
      </w:r>
    </w:p>
    <w:p>
      <w:pPr>
        <w:jc w:val="both"/>
      </w:pPr>
      <w:r>
        <w:rPr>
          <w:b w:val="0"/>
          <w:i w:val="0"/>
        </w:rPr>
        <w:t>Flask test client, manual browser testing, Python console.</w:t>
      </w:r>
    </w:p>
    <w:p>
      <w:pPr>
        <w:pStyle w:val="Heading2"/>
      </w:pPr>
      <w:r>
        <w:rPr>
          <w:rFonts w:ascii="Times New Roman" w:hAnsi="Times New Roman"/>
        </w:rPr>
        <w:t>8.2 Integration testing</w:t>
      </w:r>
    </w:p>
    <w:p>
      <w:pPr>
        <w:jc w:val="both"/>
      </w:pPr>
      <w:r>
        <w:rPr>
          <w:b w:val="0"/>
          <w:i w:val="0"/>
        </w:rPr>
        <w:t>Sign-up, screening and login were exercised end to end through the Flask test client.</w:t>
      </w:r>
    </w:p>
    <w:p>
      <w:pPr>
        <w:pStyle w:val="Heading2"/>
      </w:pPr>
      <w:r>
        <w:rPr>
          <w:rFonts w:ascii="Times New Roman" w:hAnsi="Times New Roman"/>
        </w:rPr>
        <w:t>8.3 Test cases and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1"/>
              </w:rPr>
              <w:t>ID</w:t>
            </w:r>
          </w:p>
        </w:tc>
        <w:tc>
          <w:tcPr>
            <w:tcW w:type="dxa" w:w="1728"/>
          </w:tcPr>
          <w:p>
            <w:r>
              <w:rPr>
                <w:b/>
                <w:sz w:val="21"/>
              </w:rPr>
              <w:t>Test</w:t>
            </w:r>
          </w:p>
        </w:tc>
        <w:tc>
          <w:tcPr>
            <w:tcW w:type="dxa" w:w="1728"/>
          </w:tcPr>
          <w:p>
            <w:r>
              <w:rPr>
                <w:b/>
                <w:sz w:val="21"/>
              </w:rPr>
              <w:t>Expected</w:t>
            </w:r>
          </w:p>
        </w:tc>
        <w:tc>
          <w:tcPr>
            <w:tcW w:type="dxa" w:w="1728"/>
          </w:tcPr>
          <w:p>
            <w:r>
              <w:rPr>
                <w:b/>
                <w:sz w:val="21"/>
              </w:rPr>
              <w:t>Actual</w:t>
            </w:r>
          </w:p>
        </w:tc>
        <w:tc>
          <w:tcPr>
            <w:tcW w:type="dxa" w:w="1728"/>
          </w:tcPr>
          <w:p>
            <w:r>
              <w:rPr>
                <w:b/>
                <w:sz w:val="21"/>
              </w:rPr>
              <w:t>Status</w:t>
            </w:r>
          </w:p>
        </w:tc>
      </w:tr>
      <w:tr>
        <w:tc>
          <w:tcPr>
            <w:tcW w:type="dxa" w:w="1728"/>
          </w:tcPr>
          <w:p>
            <w:r>
              <w:rPr>
                <w:b w:val="0"/>
                <w:sz w:val="21"/>
              </w:rPr>
              <w:t>TC-01</w:t>
            </w:r>
          </w:p>
        </w:tc>
        <w:tc>
          <w:tcPr>
            <w:tcW w:type="dxa" w:w="1728"/>
          </w:tcPr>
          <w:p>
            <w:r>
              <w:rPr>
                <w:b w:val="0"/>
                <w:sz w:val="21"/>
              </w:rPr>
              <w:t>Create account</w:t>
            </w:r>
          </w:p>
        </w:tc>
        <w:tc>
          <w:tcPr>
            <w:tcW w:type="dxa" w:w="1728"/>
          </w:tcPr>
          <w:p>
            <w:r>
              <w:rPr>
                <w:b w:val="0"/>
                <w:sz w:val="21"/>
              </w:rPr>
              <w:t>Account saved, logged in</w:t>
            </w:r>
          </w:p>
        </w:tc>
        <w:tc>
          <w:tcPr>
            <w:tcW w:type="dxa" w:w="1728"/>
          </w:tcPr>
          <w:p>
            <w:r>
              <w:rPr>
                <w:b w:val="0"/>
                <w:sz w:val="21"/>
              </w:rPr>
              <w:t>Redirected to dashboard</w:t>
            </w:r>
          </w:p>
        </w:tc>
        <w:tc>
          <w:tcPr>
            <w:tcW w:type="dxa" w:w="1728"/>
          </w:tcPr>
          <w:p>
            <w:r>
              <w:rPr>
                <w:b w:val="0"/>
                <w:sz w:val="21"/>
              </w:rPr>
              <w:t>Pass</w:t>
            </w:r>
          </w:p>
        </w:tc>
      </w:tr>
      <w:tr>
        <w:tc>
          <w:tcPr>
            <w:tcW w:type="dxa" w:w="1728"/>
          </w:tcPr>
          <w:p>
            <w:r>
              <w:rPr>
                <w:b w:val="0"/>
                <w:sz w:val="21"/>
              </w:rPr>
              <w:t>TC-02</w:t>
            </w:r>
          </w:p>
        </w:tc>
        <w:tc>
          <w:tcPr>
            <w:tcW w:type="dxa" w:w="1728"/>
          </w:tcPr>
          <w:p>
            <w:r>
              <w:rPr>
                <w:b w:val="0"/>
                <w:sz w:val="21"/>
              </w:rPr>
              <w:t>Rank 2 resumes</w:t>
            </w:r>
          </w:p>
        </w:tc>
        <w:tc>
          <w:tcPr>
            <w:tcW w:type="dxa" w:w="1728"/>
          </w:tcPr>
          <w:p>
            <w:r>
              <w:rPr>
                <w:b w:val="0"/>
                <w:sz w:val="21"/>
              </w:rPr>
              <w:t>Relevant resume first</w:t>
            </w:r>
          </w:p>
        </w:tc>
        <w:tc>
          <w:tcPr>
            <w:tcW w:type="dxa" w:w="1728"/>
          </w:tcPr>
          <w:p>
            <w:r>
              <w:rPr>
                <w:b w:val="0"/>
                <w:sz w:val="21"/>
              </w:rPr>
              <w:t>76.4 % Shortlisted vs 0.0 % Rejected</w:t>
            </w:r>
          </w:p>
        </w:tc>
        <w:tc>
          <w:tcPr>
            <w:tcW w:type="dxa" w:w="1728"/>
          </w:tcPr>
          <w:p>
            <w:r>
              <w:rPr>
                <w:b w:val="0"/>
                <w:sz w:val="21"/>
              </w:rPr>
              <w:t>Pass</w:t>
            </w:r>
          </w:p>
        </w:tc>
      </w:tr>
      <w:tr>
        <w:tc>
          <w:tcPr>
            <w:tcW w:type="dxa" w:w="1728"/>
          </w:tcPr>
          <w:p>
            <w:r>
              <w:rPr>
                <w:b w:val="0"/>
                <w:sz w:val="21"/>
              </w:rPr>
              <w:t>TC-03</w:t>
            </w:r>
          </w:p>
        </w:tc>
        <w:tc>
          <w:tcPr>
            <w:tcW w:type="dxa" w:w="1728"/>
          </w:tcPr>
          <w:p>
            <w:r>
              <w:rPr>
                <w:b w:val="0"/>
                <w:sz w:val="21"/>
              </w:rPr>
              <w:t>Wrong password</w:t>
            </w:r>
          </w:p>
        </w:tc>
        <w:tc>
          <w:tcPr>
            <w:tcW w:type="dxa" w:w="1728"/>
          </w:tcPr>
          <w:p>
            <w:r>
              <w:rPr>
                <w:b w:val="0"/>
                <w:sz w:val="21"/>
              </w:rPr>
              <w:t>Login rejected</w:t>
            </w:r>
          </w:p>
        </w:tc>
        <w:tc>
          <w:tcPr>
            <w:tcW w:type="dxa" w:w="1728"/>
          </w:tcPr>
          <w:p>
            <w:r>
              <w:rPr>
                <w:b w:val="0"/>
                <w:sz w:val="21"/>
              </w:rPr>
              <w:t>Error message shown</w:t>
            </w:r>
          </w:p>
        </w:tc>
        <w:tc>
          <w:tcPr>
            <w:tcW w:type="dxa" w:w="1728"/>
          </w:tcPr>
          <w:p>
            <w:r>
              <w:rPr>
                <w:b w:val="0"/>
                <w:sz w:val="21"/>
              </w:rPr>
              <w:t>Pass</w:t>
            </w:r>
          </w:p>
        </w:tc>
      </w:tr>
      <w:tr>
        <w:tc>
          <w:tcPr>
            <w:tcW w:type="dxa" w:w="1728"/>
          </w:tcPr>
          <w:p>
            <w:r>
              <w:rPr>
                <w:b w:val="0"/>
                <w:sz w:val="21"/>
              </w:rPr>
              <w:t>TC-04</w:t>
            </w:r>
          </w:p>
        </w:tc>
        <w:tc>
          <w:tcPr>
            <w:tcW w:type="dxa" w:w="1728"/>
          </w:tcPr>
          <w:p>
            <w:r>
              <w:rPr>
                <w:b w:val="0"/>
                <w:sz w:val="21"/>
              </w:rPr>
              <w:t>Gmail SMTP</w:t>
            </w:r>
          </w:p>
        </w:tc>
        <w:tc>
          <w:tcPr>
            <w:tcW w:type="dxa" w:w="1728"/>
          </w:tcPr>
          <w:p>
            <w:r>
              <w:rPr>
                <w:b w:val="0"/>
                <w:sz w:val="21"/>
              </w:rPr>
              <w:t>Email delivered</w:t>
            </w:r>
          </w:p>
        </w:tc>
        <w:tc>
          <w:tcPr>
            <w:tcW w:type="dxa" w:w="1728"/>
          </w:tcPr>
          <w:p>
            <w:r>
              <w:rPr>
                <w:b w:val="0"/>
                <w:sz w:val="21"/>
              </w:rPr>
              <w:t>Pending live test with App Password</w:t>
            </w:r>
          </w:p>
        </w:tc>
        <w:tc>
          <w:tcPr>
            <w:tcW w:type="dxa" w:w="1728"/>
          </w:tcPr>
          <w:p>
            <w:r>
              <w:rPr>
                <w:b w:val="0"/>
                <w:sz w:val="21"/>
              </w:rPr>
              <w:t>Pending</w:t>
            </w:r>
          </w:p>
        </w:tc>
      </w:tr>
    </w:tbl>
    <w:p/>
    <w:p>
      <w:r>
        <w:br w:type="page"/>
      </w:r>
    </w:p>
    <w:p>
      <w:pPr>
        <w:pStyle w:val="Heading1"/>
        <w:jc w:val="center"/>
      </w:pPr>
      <w:r>
        <w:rPr>
          <w:rFonts w:ascii="Times New Roman" w:hAnsi="Times New Roman"/>
        </w:rPr>
        <w:t>CHAPTER 9</w:t>
        <w:br/>
        <w:t>Deployment</w:t>
      </w:r>
    </w:p>
    <w:p>
      <w:pPr>
        <w:pStyle w:val="Heading2"/>
      </w:pPr>
      <w:r>
        <w:rPr>
          <w:rFonts w:ascii="Times New Roman" w:hAnsi="Times New Roman"/>
        </w:rPr>
        <w:t>9.1 Steps to deploy</w:t>
      </w:r>
    </w:p>
    <w:p>
      <w:pPr>
        <w:pStyle w:val="ListBullet"/>
      </w:pPr>
      <w:r>
        <w:t>pip install -r requirements.txt</w:t>
      </w:r>
    </w:p>
    <w:p>
      <w:pPr>
        <w:pStyle w:val="ListBullet"/>
      </w:pPr>
      <w:r>
        <w:t>Set SECRET_KEY, GMAIL_USER, GMAIL_APP_PASSWORD</w:t>
      </w:r>
    </w:p>
    <w:p>
      <w:pPr>
        <w:pStyle w:val="ListBullet"/>
      </w:pPr>
      <w:r>
        <w:t>python app.py (use gunicorn in production)</w:t>
      </w:r>
    </w:p>
    <w:p>
      <w:pPr>
        <w:pStyle w:val="Heading2"/>
      </w:pPr>
      <w:r>
        <w:rPr>
          <w:rFonts w:ascii="Times New Roman" w:hAnsi="Times New Roman"/>
        </w:rPr>
        <w:t>9.2 Environment configuration</w:t>
      </w:r>
    </w:p>
    <w:p>
      <w:pPr>
        <w:jc w:val="both"/>
      </w:pPr>
      <w:r>
        <w:rPr>
          <w:b w:val="0"/>
          <w:i w:val="0"/>
        </w:rPr>
        <w:t>Create a Google App Password after enabling 2-Step Verification and store it as an environment variable, never in code.</w:t>
      </w:r>
    </w:p>
    <w:p>
      <w:pPr>
        <w:pStyle w:val="Heading2"/>
      </w:pPr>
      <w:r>
        <w:rPr>
          <w:rFonts w:ascii="Times New Roman" w:hAnsi="Times New Roman"/>
        </w:rPr>
        <w:t>9.3 Hosting</w:t>
      </w:r>
    </w:p>
    <w:p>
      <w:pPr>
        <w:jc w:val="both"/>
      </w:pPr>
      <w:r>
        <w:rPr>
          <w:b w:val="0"/>
          <w:i w:val="0"/>
        </w:rPr>
        <w:t>The Flask app can be hosted on Render, Railway or PythonAnywhere over HTTPS.</w:t>
      </w:r>
    </w:p>
    <w:p>
      <w:r>
        <w:br w:type="page"/>
      </w:r>
    </w:p>
    <w:p>
      <w:pPr>
        <w:pStyle w:val="Heading1"/>
        <w:jc w:val="center"/>
      </w:pPr>
      <w:r>
        <w:rPr>
          <w:rFonts w:ascii="Times New Roman" w:hAnsi="Times New Roman"/>
        </w:rPr>
        <w:t>CHAPTER 10</w:t>
        <w:br/>
        <w:t>Challenges &amp; Limitations</w:t>
      </w:r>
    </w:p>
    <w:p>
      <w:pPr>
        <w:pStyle w:val="Heading2"/>
      </w:pPr>
      <w:r>
        <w:rPr>
          <w:rFonts w:ascii="Times New Roman" w:hAnsi="Times New Roman"/>
        </w:rPr>
        <w:t>10.1 Issues faced</w:t>
      </w:r>
    </w:p>
    <w:p>
      <w:pPr>
        <w:pStyle w:val="ListBullet"/>
      </w:pPr>
      <w:r>
        <w:t>Different resume layouts and formats</w:t>
      </w:r>
    </w:p>
    <w:p>
      <w:pPr>
        <w:pStyle w:val="ListBullet"/>
      </w:pPr>
      <w:r>
        <w:t>Fixed skill vocabulary</w:t>
      </w:r>
    </w:p>
    <w:p>
      <w:pPr>
        <w:pStyle w:val="ListBullet"/>
      </w:pPr>
      <w:r>
        <w:t>Gmail blocking normal passwords</w:t>
      </w:r>
    </w:p>
    <w:p>
      <w:pPr>
        <w:pStyle w:val="Heading2"/>
      </w:pPr>
      <w:r>
        <w:rPr>
          <w:rFonts w:ascii="Times New Roman" w:hAnsi="Times New Roman"/>
        </w:rPr>
        <w:t>10.2 Solutions applied</w:t>
      </w:r>
    </w:p>
    <w:p>
      <w:pPr>
        <w:pStyle w:val="ListBullet"/>
      </w:pPr>
      <w:r>
        <w:t>Separate extractors for PDF, DOCX and TXT</w:t>
      </w:r>
    </w:p>
    <w:p>
      <w:pPr>
        <w:pStyle w:val="ListBullet"/>
      </w:pPr>
      <w:r>
        <w:t>Extendable 30-skill dictionary</w:t>
      </w:r>
    </w:p>
    <w:p>
      <w:pPr>
        <w:pStyle w:val="ListBullet"/>
      </w:pPr>
      <w:r>
        <w:t>Google App Password with SMTP over SSL</w:t>
      </w:r>
    </w:p>
    <w:p>
      <w:pPr>
        <w:pStyle w:val="Heading2"/>
      </w:pPr>
      <w:r>
        <w:rPr>
          <w:rFonts w:ascii="Times New Roman" w:hAnsi="Times New Roman"/>
        </w:rPr>
        <w:t>10.3 Current limitations</w:t>
      </w:r>
    </w:p>
    <w:p>
      <w:pPr>
        <w:pStyle w:val="ListBullet"/>
      </w:pPr>
      <w:r>
        <w:t>SVM, Naive Bayes, XGBoost and word embeddings not yet integrated</w:t>
      </w:r>
    </w:p>
    <w:p>
      <w:pPr>
        <w:pStyle w:val="ListBullet"/>
      </w:pPr>
      <w:r>
        <w:t>Scanned image PDFs not supported (no OCR)</w:t>
      </w:r>
    </w:p>
    <w:p>
      <w:pPr>
        <w:pStyle w:val="ListBullet"/>
      </w:pPr>
      <w:r>
        <w:t>Classifier accuracy metrics not yet measured</w:t>
      </w:r>
    </w:p>
    <w:p>
      <w:r>
        <w:br w:type="page"/>
      </w:r>
    </w:p>
    <w:p>
      <w:pPr>
        <w:pStyle w:val="Heading1"/>
        <w:jc w:val="center"/>
      </w:pPr>
      <w:r>
        <w:rPr>
          <w:rFonts w:ascii="Times New Roman" w:hAnsi="Times New Roman"/>
        </w:rPr>
        <w:t>CHAPTER 11</w:t>
        <w:br/>
        <w:t>Future Enhancements</w:t>
      </w:r>
    </w:p>
    <w:p>
      <w:pPr>
        <w:pStyle w:val="Heading2"/>
      </w:pPr>
      <w:r>
        <w:rPr>
          <w:rFonts w:ascii="Times New Roman" w:hAnsi="Times New Roman"/>
        </w:rPr>
        <w:t>11.1 Planned features</w:t>
      </w:r>
    </w:p>
    <w:p>
      <w:pPr>
        <w:pStyle w:val="ListBullet"/>
      </w:pPr>
      <w:r>
        <w:t>SVM, Naive Bayes and XGBoost with accuracy / F1 comparison</w:t>
      </w:r>
    </w:p>
    <w:p>
      <w:pPr>
        <w:pStyle w:val="ListBullet"/>
      </w:pPr>
      <w:r>
        <w:t>Word embeddings for contextual matching</w:t>
      </w:r>
    </w:p>
    <w:p>
      <w:pPr>
        <w:pStyle w:val="ListBullet"/>
      </w:pPr>
      <w:r>
        <w:t>Password reset by email</w:t>
      </w:r>
    </w:p>
    <w:p>
      <w:pPr>
        <w:pStyle w:val="Heading2"/>
      </w:pPr>
      <w:r>
        <w:rPr>
          <w:rFonts w:ascii="Times New Roman" w:hAnsi="Times New Roman"/>
        </w:rPr>
        <w:t>11.2 Possible integrations</w:t>
      </w:r>
    </w:p>
    <w:p>
      <w:pPr>
        <w:pStyle w:val="ListBullet"/>
      </w:pPr>
      <w:r>
        <w:t>OCR for scanned resumes</w:t>
      </w:r>
    </w:p>
    <w:p>
      <w:pPr>
        <w:pStyle w:val="ListBullet"/>
      </w:pPr>
      <w:r>
        <w:t>REST API and cloud deployment</w:t>
      </w:r>
    </w:p>
    <w:p>
      <w:pPr>
        <w:pStyle w:val="ListBullet"/>
      </w:pPr>
      <w:r>
        <w:t>Bias-aware feature screening</w:t>
      </w:r>
    </w:p>
    <w:p>
      <w:r>
        <w:br w:type="page"/>
      </w:r>
    </w:p>
    <w:p>
      <w:pPr>
        <w:pStyle w:val="Heading1"/>
        <w:jc w:val="center"/>
      </w:pPr>
      <w:r>
        <w:rPr>
          <w:rFonts w:ascii="Times New Roman" w:hAnsi="Times New Roman"/>
        </w:rPr>
        <w:t>CHAPTER 12</w:t>
        <w:br/>
        <w:t>Conclusion</w:t>
      </w:r>
    </w:p>
    <w:p>
      <w:pPr>
        <w:pStyle w:val="Heading2"/>
      </w:pPr>
      <w:r>
        <w:rPr>
          <w:rFonts w:ascii="Times New Roman" w:hAnsi="Times New Roman"/>
        </w:rPr>
        <w:t>12.1 Summary</w:t>
      </w:r>
    </w:p>
    <w:p>
      <w:pPr>
        <w:jc w:val="both"/>
      </w:pPr>
      <w:r>
        <w:rPr>
          <w:b w:val="0"/>
          <w:i w:val="0"/>
        </w:rPr>
        <w:t>A Flask web application was built that ranks resumes against a job description using TF-IDF and cosine similarity with skill matching, protected by login and with Gmail notifications.</w:t>
      </w:r>
    </w:p>
    <w:p>
      <w:pPr>
        <w:pStyle w:val="Heading2"/>
      </w:pPr>
      <w:r>
        <w:rPr>
          <w:rFonts w:ascii="Times New Roman" w:hAnsi="Times New Roman"/>
        </w:rPr>
        <w:t>12.2 What was achieved</w:t>
      </w:r>
    </w:p>
    <w:p>
      <w:pPr>
        <w:jc w:val="both"/>
      </w:pPr>
      <w:r>
        <w:rPr>
          <w:b w:val="0"/>
          <w:i w:val="0"/>
        </w:rPr>
        <w:t>An end-to-end pipeline of upload, parse, score, rank and shortlist with explainable scores and saved history.</w:t>
      </w:r>
    </w:p>
    <w:p>
      <w:pPr>
        <w:pStyle w:val="Heading2"/>
      </w:pPr>
      <w:r>
        <w:rPr>
          <w:rFonts w:ascii="Times New Roman" w:hAnsi="Times New Roman"/>
        </w:rPr>
        <w:t>12.3 Skills learned</w:t>
      </w:r>
    </w:p>
    <w:p>
      <w:pPr>
        <w:jc w:val="both"/>
      </w:pPr>
      <w:r>
        <w:rPr>
          <w:b w:val="0"/>
          <w:i w:val="0"/>
        </w:rPr>
        <w:t>NLP pre-processing, TF-IDF, Flask web development, SQLite, authentication, SMTP integration and testing.</w:t>
      </w:r>
    </w:p>
    <w:p>
      <w:r>
        <w:br w:type="page"/>
      </w:r>
    </w:p>
    <w:p>
      <w:pPr>
        <w:pStyle w:val="Heading1"/>
        <w:jc w:val="center"/>
      </w:pPr>
      <w:r>
        <w:rPr>
          <w:rFonts w:ascii="Times New Roman" w:hAnsi="Times New Roman"/>
        </w:rPr>
        <w:t>CHAPTER 13</w:t>
        <w:br/>
        <w:t>References</w:t>
      </w:r>
    </w:p>
    <w:p>
      <w:pPr>
        <w:pStyle w:val="ListNumber"/>
      </w:pPr>
      <w:r>
        <w:t>“AI-Powered Resume Screening Using NLP and Machine Learning,” IEEE, 2025.</w:t>
      </w:r>
    </w:p>
    <w:p>
      <w:pPr>
        <w:pStyle w:val="ListNumber"/>
      </w:pPr>
      <w:r>
        <w:t>“ReSage AI: AI-Enhanced Resume Screening,” IEEE, 2025.</w:t>
      </w:r>
    </w:p>
    <w:p>
      <w:pPr>
        <w:pStyle w:val="ListNumber"/>
      </w:pPr>
      <w:r>
        <w:t>“Machine Learning-based Resume Screening and Ranking,” IEEE, 2024.</w:t>
      </w:r>
    </w:p>
    <w:p>
      <w:pPr>
        <w:pStyle w:val="ListNumber"/>
      </w:pPr>
      <w:r>
        <w:t>“Resume Screening using Machine Learning,” IEEE, 2024.</w:t>
      </w:r>
    </w:p>
    <w:p>
      <w:pPr>
        <w:pStyle w:val="ListNumber"/>
      </w:pPr>
      <w:r>
        <w:t>F. Pedregosa et al., “Scikit-learn: Machine Learning in Python,” J. Mach. Learn. Res., vol. 12, 2011.</w:t>
      </w:r>
    </w:p>
    <w:p>
      <w:pPr>
        <w:pStyle w:val="ListNumber"/>
      </w:pPr>
      <w:r>
        <w:t>Flask documentation, https://flask.palletsprojects.com</w:t>
      </w:r>
    </w:p>
    <w:p>
      <w:r>
        <w:br w:type="page"/>
      </w:r>
    </w:p>
    <w:p>
      <w:pPr>
        <w:pStyle w:val="Heading1"/>
        <w:jc w:val="center"/>
      </w:pPr>
      <w:r>
        <w:rPr>
          <w:rFonts w:ascii="Times New Roman" w:hAnsi="Times New Roman"/>
        </w:rPr>
        <w:t>CHAPTER 14</w:t>
        <w:br/>
        <w:t>Appendices</w:t>
      </w:r>
    </w:p>
    <w:p>
      <w:pPr>
        <w:pStyle w:val="Heading2"/>
      </w:pPr>
      <w:r>
        <w:rPr>
          <w:rFonts w:ascii="Times New Roman" w:hAnsi="Times New Roman"/>
        </w:rPr>
        <w:t>14.1 Screenshots</w:t>
      </w:r>
    </w:p>
    <w:p>
      <w:pPr>
        <w:jc w:val="both"/>
      </w:pPr>
      <w:r>
        <w:rPr>
          <w:b w:val="0"/>
          <w:i w:val="0"/>
        </w:rPr>
        <w:t>Insert screenshots of Login, Dashboard and Results pages.</w:t>
      </w:r>
    </w:p>
    <w:p>
      <w:pPr>
        <w:pStyle w:val="Heading2"/>
      </w:pPr>
      <w:r>
        <w:rPr>
          <w:rFonts w:ascii="Times New Roman" w:hAnsi="Times New Roman"/>
        </w:rPr>
        <w:t>14.2 Sample code</w:t>
      </w:r>
    </w:p>
    <w:p>
      <w:r>
        <w:rPr>
          <w:rFonts w:ascii="Consolas" w:hAnsi="Consolas"/>
          <w:sz w:val="18"/>
        </w:rPr>
        <w:t>score = round(100*(0.6*min(1, sim*2) + 0.4*ratio), 1)</w:t>
        <w:br/>
        <w:t>status = "Shortlisted" if score &gt;= 55 else "Under Review" if score &gt;= 35 else "Rejected"</w:t>
      </w:r>
    </w:p>
    <w:p>
      <w:pPr>
        <w:pStyle w:val="Heading2"/>
      </w:pPr>
      <w:r>
        <w:rPr>
          <w:rFonts w:ascii="Times New Roman" w:hAnsi="Times New Roman"/>
        </w:rPr>
        <w:t>14.3 Installation / setup</w:t>
      </w:r>
    </w:p>
    <w:p>
      <w:pPr>
        <w:jc w:val="both"/>
      </w:pPr>
      <w:r>
        <w:rPr>
          <w:b w:val="0"/>
          <w:i w:val="0"/>
        </w:rPr>
        <w:t>pip install -r requirements.txt, then python app.py and open http://127.0.0.1:5000.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